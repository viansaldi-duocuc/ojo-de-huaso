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Asignatura Portafolio Título – APT 2.0</w:t>
      </w:r>
    </w:p>
    <w:p>
      <w:pPr>
        <w:jc w:val="center"/>
      </w:pPr>
      <w:r>
        <w:rPr>
          <w:b/>
          <w:sz w:val="36"/>
        </w:rPr>
        <w:t>Diario de Reflexión – Fase 1</w:t>
      </w:r>
    </w:p>
    <w:p>
      <w:pPr>
        <w:jc w:val="both"/>
      </w:pPr>
      <w:r>
        <w:t>En esta pauta encontrarás preguntas orientadoras para tu reflexión. Las primeras te ayudarán a recordar las principales competencias aprendidas a lo largo de tu carrera. Las siguientes preguntas buscan ayudarte a definir tu proyecto APT a partir de tus fortalezas, oportunidades de mejora e intereses profesionales.</w:t>
      </w:r>
    </w:p>
    <w:p>
      <w:pPr>
        <w:jc w:val="both"/>
      </w:pPr>
      <w:r>
        <w:t>Puedes responder en cada una de las secciones por pregunta en esta guía y, posteriormente, cargarla en la sección de reflexión de la Fase 1, para retroalimentación de tu docente.</w:t>
      </w:r>
    </w:p>
    <w:p>
      <w:pPr>
        <w:pStyle w:val="Heading1"/>
      </w:pPr>
      <w:r>
        <w:t>1. Asignaturas, intereses y certificaciones</w:t>
      </w:r>
    </w:p>
    <w:p>
      <w:pPr>
        <w:spacing w:before="120" w:after="60"/>
      </w:pPr>
      <w:r>
        <w:rPr>
          <w:b/>
        </w:rPr>
        <w:t>¿Cuáles son las asignaturas o certificados que más te gustaron y/o se relacionan con tus intereses profesionales? ¿Qué es lo que más te gustó de cada uno?</w:t>
      </w:r>
    </w:p>
    <w:p>
      <w:pPr>
        <w:spacing w:after="160"/>
        <w:ind w:left="227"/>
        <w:jc w:val="both"/>
      </w:pPr>
      <w:r>
        <w:t>Las asignaturas que más me gustaron fueron las relacionadas con gestión de proyectos, porque me interesa organizar, planificar y llevar adelante un proyecto desde que nace la idea hasta su implementación. También me gusta trabajar con objetivos, tiempos, riesgos y responsabilidades dentro de un equipo.</w:t>
      </w:r>
    </w:p>
    <w:p>
      <w:pPr>
        <w:spacing w:before="120" w:after="60"/>
      </w:pPr>
      <w:r>
        <w:rPr>
          <w:b/>
        </w:rPr>
        <w:t>A partir de las certificaciones que obtienes a lo largo de la carrera, ¿existe valor en la o las certificaciones obtenidas? ¿Por qué?</w:t>
      </w:r>
    </w:p>
    <w:p>
      <w:pPr>
        <w:spacing w:after="160"/>
        <w:ind w:left="227"/>
        <w:jc w:val="both"/>
      </w:pPr>
      <w:r>
        <w:t>Sí, considero que las certificaciones tienen valor, porque permiten respaldar las competencias que uno va adquiriendo durante la carrera. Además, sirven para demostrar conocimientos específicos y pueden ser útiles para futuras oportunidades laborales.</w:t>
      </w:r>
    </w:p>
    <w:p>
      <w:pPr>
        <w:pStyle w:val="Heading1"/>
      </w:pPr>
      <w:r>
        <w:t>2. Fortalezas y competencias por fortalecer</w:t>
      </w:r>
    </w:p>
    <w:p>
      <w:pPr>
        <w:jc w:val="both"/>
      </w:pPr>
      <w:r>
        <w:t>Revisa las competencias y unidades de competencias correspondientes a cada asignatura de la malla de tu carrera. Marca en verde las que consideras fortalezas y en rojo las que requieren ser fortalecidas. A partir de este ejercicio responde:</w:t>
      </w:r>
    </w:p>
    <w:p>
      <w:pPr>
        <w:spacing w:before="120" w:after="60"/>
      </w:pPr>
      <w:r>
        <w:rPr>
          <w:b/>
        </w:rPr>
        <w:t>¿Cuáles consideras que tienes más desarrolladas y te sientes más seguro aplicando? ¿En cuáles te sientes más débil y requieren ser fortalecidas?</w:t>
      </w:r>
    </w:p>
    <w:p>
      <w:pPr>
        <w:spacing w:after="160"/>
        <w:ind w:left="227"/>
        <w:jc w:val="both"/>
      </w:pPr>
      <w:r>
        <w:t>Considero que tengo más desarrolladas las competencias relacionadas con la planificación, organización y gestión de proyectos, ya que son las áreas en las que me siento más cómodo y seguro trabajando. También me siento bien en el trabajo en equipo, la coordinación de tareas y el seguimiento de objetivos. Las que necesito fortalecer son algunas competencias más técnicas, principalmente las relacionadas con programación y desarrollo, porque siento que todavía me falta más práctica y experiencia para aplicarlas con mayor seguridad.</w:t>
      </w:r>
    </w:p>
    <w:p>
      <w:pPr>
        <w:pStyle w:val="Heading1"/>
      </w:pPr>
      <w:r>
        <w:t>3. Intereses profesionales y proyección laboral</w:t>
      </w:r>
    </w:p>
    <w:p>
      <w:pPr>
        <w:spacing w:before="120" w:after="60"/>
      </w:pPr>
      <w:r>
        <w:rPr>
          <w:b/>
        </w:rPr>
        <w:t>¿Cuáles son tus principales intereses profesionales? ¿Hay alguna área de desempeño que te interese más?</w:t>
      </w:r>
    </w:p>
    <w:p>
      <w:pPr>
        <w:spacing w:after="160"/>
        <w:ind w:left="227"/>
        <w:jc w:val="both"/>
      </w:pPr>
      <w:r>
        <w:t>Mi principal interés profesional está en la gestión de proyectos tecnológicos. Me interesa especialmente la planificación, organización, coordinación de equipos y seguimiento de los proyectos, participando en el proceso desde la definición de una necesidad hasta la implementación de una solución.</w:t>
      </w:r>
    </w:p>
    <w:p>
      <w:pPr>
        <w:spacing w:before="120" w:after="60"/>
      </w:pPr>
      <w:r>
        <w:rPr>
          <w:b/>
        </w:rPr>
        <w:t>¿Cuáles son las principales competencias que se relacionan con tus intereses profesionales? ¿Hay alguna de ellas que sientas que requieres especialmente fortalecer?</w:t>
      </w:r>
    </w:p>
    <w:p>
      <w:pPr>
        <w:spacing w:after="160"/>
        <w:ind w:left="227"/>
        <w:jc w:val="both"/>
      </w:pPr>
      <w:r>
        <w:t>Las competencias que más se relacionan con mis intereses son la planificación y gestión de proyectos, el trabajo en equipo, la coordinación de personas, el levantamiento de requerimientos y la gestión de riesgos. Siento que tengo una buena base en estas áreas, pero quiero fortalecer mis conocimientos técnicos de programación y desarrollo para complementar mejor la parte de gestión y poder tomar decisiones con una visión más completa del proyecto.</w:t>
      </w:r>
    </w:p>
    <w:p>
      <w:pPr>
        <w:spacing w:before="120" w:after="60"/>
      </w:pPr>
      <w:r>
        <w:rPr>
          <w:b/>
        </w:rPr>
        <w:t>¿Cómo te gustaría que fuera tu escenario laboral en 5 años más? ¿Qué te gustaría estar haciendo?</w:t>
      </w:r>
    </w:p>
    <w:p>
      <w:pPr>
        <w:spacing w:after="160"/>
        <w:ind w:left="227"/>
        <w:jc w:val="both"/>
      </w:pPr>
      <w:r>
        <w:t>En cinco años me gustaría estar trabajando en un cargo de mayor responsabilidad, relacionado con la gestión o dirección de proyectos tecnológicos. Me gustaría participar en proyectos reales, coordinando equipos y recursos, tomando decisiones y acompañando el proceso desde la planificación hasta la implementación de soluciones que aporten valor a una organización.</w:t>
      </w:r>
    </w:p>
    <w:p>
      <w:pPr>
        <w:pStyle w:val="Heading1"/>
      </w:pPr>
      <w:r>
        <w:t>4. Relación con el Proyecto APT</w:t>
      </w:r>
    </w:p>
    <w:p>
      <w:pPr>
        <w:spacing w:before="120" w:after="60"/>
      </w:pPr>
      <w:r>
        <w:rPr>
          <w:b/>
        </w:rPr>
        <w:t>Los Proyectos APT que ya habías diseñado como plan de trabajo en el curso anterior, ¿se relacionan con tus proyecciones profesionales actuales? ¿Cuál se relaciona más? ¿Requiere ajuste?</w:t>
      </w:r>
    </w:p>
    <w:p>
      <w:pPr>
        <w:spacing w:after="160"/>
        <w:ind w:left="227"/>
        <w:jc w:val="both"/>
      </w:pPr>
      <w:r>
        <w:t>Sí, el proyecto APT que estoy desarrollando se relaciona con mis proyecciones profesionales, especialmente porque está enfocado en una solución tecnológica aplicada a una necesidad real. El proyecto Ojo de Huaso me permite trabajar en planificación, organización, levantamiento de requerimientos, coordinación y desarrollo de una solución, por lo que se relaciona directamente con mi interés por la gestión de proyectos tecnológicos. Más que cambiarlo, considero que requiere ajustes a medida que avanza el desarrollo para mantener un alcance realista y coherente con los objetivos del proyecto. Actualmente el foco está puesto en analizar una parte específica de un video correspondiente a una corrida y entregar un análisis que sirva como apoyo a la jura, lo que permite trabajar sobre una primera versión concreta y alcanzable.</w:t>
      </w:r>
    </w:p>
    <w:p>
      <w:pPr>
        <w:spacing w:before="120" w:after="60"/>
      </w:pPr>
      <w:r>
        <w:rPr>
          <w:b/>
        </w:rPr>
        <w:t>Si no hay ninguno que se relacione lo suficiente: ¿qué áreas de desempeño y competencias debería abordar este Proyecto APT?, ¿qué tipo de proyecto podría ayudarte más en tu desarrollo profesional?, ¿en qué contexto se debería situar?</w:t>
      </w:r>
    </w:p>
    <w:p>
      <w:pPr>
        <w:spacing w:after="160"/>
        <w:ind w:left="227"/>
        <w:jc w:val="both"/>
      </w:pPr>
      <w:r>
        <w:t>No aplica en este caso, ya que Ojo de Huaso sí se relaciona directamente con mis intereses y proyecciones profesionales. El proyecto aborda competencias de gestión de proyectos tecnológicos, análisis de requerimientos, planificación, coordinación y aplicación de una solución tecnológica en un contexto real.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Diario de Reflexión – Fase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